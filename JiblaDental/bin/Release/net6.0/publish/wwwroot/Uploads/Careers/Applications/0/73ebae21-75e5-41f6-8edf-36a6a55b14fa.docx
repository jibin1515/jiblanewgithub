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211740" w14:paraId="282E73DA" w14:textId="77777777">
        <w:tc>
          <w:tcPr>
            <w:tcW w:w="3168" w:type="dxa"/>
            <w:shd w:val="clear" w:color="auto" w:fill="EAEAE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BB78E8" w14:textId="77777777" w:rsidR="00211740" w:rsidRDefault="00272673">
            <w:r>
              <w:rPr>
                <w:noProof/>
              </w:rPr>
              <w:drawing>
                <wp:inline distT="0" distB="0" distL="0" distR="0" wp14:anchorId="5D33EF4A" wp14:editId="2C6FD70E">
                  <wp:extent cx="1371600" cy="145058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F372907-63EB-4180-8E34-4EB516E51960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5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A4ACD" w14:textId="77777777" w:rsidR="00211740" w:rsidRDefault="00272673">
            <w:r>
              <w:rPr>
                <w:b/>
                <w:sz w:val="24"/>
              </w:rPr>
              <w:t>CONTACT</w:t>
            </w:r>
          </w:p>
          <w:p w14:paraId="06B4713E" w14:textId="63BBD30E" w:rsidR="00211740" w:rsidRDefault="00272673">
            <w:r>
              <w:t>Phone: 507</w:t>
            </w:r>
            <w:r w:rsidR="0009652F">
              <w:t>80850</w:t>
            </w:r>
          </w:p>
          <w:p w14:paraId="53691809" w14:textId="77777777" w:rsidR="00211740" w:rsidRDefault="00272673">
            <w:r>
              <w:t>Email:</w:t>
            </w:r>
            <w:r>
              <w:br/>
              <w:t>layasuwwan1@gmail.com</w:t>
            </w:r>
          </w:p>
          <w:p w14:paraId="01CBFA2C" w14:textId="77777777" w:rsidR="00211740" w:rsidRDefault="00272673">
            <w:pPr>
              <w:rPr>
                <w:rtl/>
              </w:rPr>
            </w:pPr>
            <w:r>
              <w:t>Location: Kuwait</w:t>
            </w:r>
          </w:p>
          <w:p w14:paraId="18C2AF9A" w14:textId="7332EEA4" w:rsidR="00AD7BBE" w:rsidRDefault="00AD7BBE">
            <w:r>
              <w:t>Nationality: Jordanian</w:t>
            </w:r>
          </w:p>
          <w:p w14:paraId="26ACF991" w14:textId="4CCFDB40" w:rsidR="00AD7BBE" w:rsidRDefault="006A3029">
            <w:pPr>
              <w:rPr>
                <w:rFonts w:hint="cs"/>
              </w:rPr>
            </w:pPr>
            <w:r>
              <w:t xml:space="preserve">DOB: </w:t>
            </w:r>
            <w:r w:rsidR="004D2400">
              <w:t xml:space="preserve">June 13,2006 </w:t>
            </w:r>
          </w:p>
          <w:p w14:paraId="094928DA" w14:textId="77777777" w:rsidR="00211740" w:rsidRDefault="00272673">
            <w:r>
              <w:rPr>
                <w:b/>
                <w:sz w:val="24"/>
              </w:rPr>
              <w:t>EDUCATION</w:t>
            </w:r>
          </w:p>
          <w:p w14:paraId="56B0F5E2" w14:textId="77777777" w:rsidR="00211740" w:rsidRDefault="00272673">
            <w:r>
              <w:t>American University of Kuwait (AUK)</w:t>
            </w:r>
            <w:r>
              <w:br/>
              <w:t>Bachelor's Degree in Human Resources</w:t>
            </w:r>
            <w:r>
              <w:br/>
              <w:t>Third-Year Student</w:t>
            </w:r>
          </w:p>
          <w:p w14:paraId="5DD5C2E5" w14:textId="77777777" w:rsidR="00211740" w:rsidRDefault="00272673">
            <w:r>
              <w:rPr>
                <w:b/>
                <w:sz w:val="24"/>
              </w:rPr>
              <w:t>SKILLS</w:t>
            </w:r>
          </w:p>
          <w:p w14:paraId="6CA2BA02" w14:textId="77777777" w:rsidR="00211740" w:rsidRDefault="00272673">
            <w:r>
              <w:t>• Excellent Time Management</w:t>
            </w:r>
          </w:p>
          <w:p w14:paraId="39C6D15E" w14:textId="77777777" w:rsidR="00211740" w:rsidRDefault="00272673">
            <w:r>
              <w:t>• Strong Communication Skills</w:t>
            </w:r>
          </w:p>
          <w:p w14:paraId="1B5AD98B" w14:textId="77777777" w:rsidR="00211740" w:rsidRDefault="00272673">
            <w:r>
              <w:t>• Customer Service</w:t>
            </w:r>
          </w:p>
          <w:p w14:paraId="07586D89" w14:textId="77777777" w:rsidR="00211740" w:rsidRDefault="00272673">
            <w:r>
              <w:t>• Multitasking</w:t>
            </w:r>
          </w:p>
          <w:p w14:paraId="666ED18C" w14:textId="77777777" w:rsidR="00211740" w:rsidRDefault="00272673">
            <w:r>
              <w:t>• Problem Solving</w:t>
            </w:r>
          </w:p>
          <w:p w14:paraId="4469CB37" w14:textId="77777777" w:rsidR="00211740" w:rsidRDefault="00272673">
            <w:r>
              <w:t>• Teamwork &amp; Collaboration</w:t>
            </w:r>
          </w:p>
          <w:p w14:paraId="29A5D147" w14:textId="77777777" w:rsidR="00211740" w:rsidRDefault="00272673">
            <w:r>
              <w:t>• Phone Etiquette</w:t>
            </w:r>
          </w:p>
          <w:p w14:paraId="595A5188" w14:textId="77777777" w:rsidR="00211740" w:rsidRDefault="00272673">
            <w:r>
              <w:t>• Attention to Detail</w:t>
            </w:r>
          </w:p>
          <w:p w14:paraId="78F6A5D8" w14:textId="77777777" w:rsidR="00211740" w:rsidRDefault="00272673">
            <w:r>
              <w:t>• Microsoft Office Suite</w:t>
            </w:r>
          </w:p>
        </w:tc>
        <w:tc>
          <w:tcPr>
            <w:tcW w:w="6912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454EB3" w14:textId="77777777" w:rsidR="00211740" w:rsidRDefault="00272673">
            <w:r>
              <w:rPr>
                <w:b/>
                <w:sz w:val="48"/>
              </w:rPr>
              <w:t>LAYA SUWWAN</w:t>
            </w:r>
          </w:p>
          <w:p w14:paraId="62E8ECD6" w14:textId="77777777" w:rsidR="00211740" w:rsidRDefault="00272673">
            <w:r>
              <w:rPr>
                <w:b/>
                <w:sz w:val="24"/>
              </w:rPr>
              <w:t>OBJECTIVE</w:t>
            </w:r>
          </w:p>
          <w:p w14:paraId="1CD2B658" w14:textId="77777777" w:rsidR="00211740" w:rsidRDefault="00272673">
            <w:r>
              <w:t>Motivated undergraduate Human Resources student seeking to apply strong communication, customer service, and organizational skills in a professional environment. Eager to contribute through teamwork, multitasking, and problem-solving while gaining hands-on experience and maintaining a positive and professional work environment.</w:t>
            </w:r>
          </w:p>
          <w:p w14:paraId="5AAA1752" w14:textId="77777777" w:rsidR="00211740" w:rsidRDefault="00272673">
            <w:r>
              <w:rPr>
                <w:b/>
                <w:sz w:val="24"/>
              </w:rPr>
              <w:t>PROFILE</w:t>
            </w:r>
          </w:p>
          <w:p w14:paraId="4A4D9E53" w14:textId="77777777" w:rsidR="00211740" w:rsidRDefault="00272673">
            <w:r>
              <w:t>• Strong customer service and communication abilities</w:t>
            </w:r>
          </w:p>
          <w:p w14:paraId="1EBFA175" w14:textId="77777777" w:rsidR="00211740" w:rsidRDefault="00272673">
            <w:r>
              <w:t>• Professional and organized work style</w:t>
            </w:r>
          </w:p>
          <w:p w14:paraId="38A1CE09" w14:textId="77777777" w:rsidR="00211740" w:rsidRDefault="00272673">
            <w:r>
              <w:t>• Comfortable handling phone calls and assisting customers</w:t>
            </w:r>
          </w:p>
          <w:p w14:paraId="326A0284" w14:textId="77777777" w:rsidR="00211740" w:rsidRDefault="00272673">
            <w:r>
              <w:t>• Fast learner with excellent multitasking skills</w:t>
            </w:r>
          </w:p>
          <w:p w14:paraId="27EF543A" w14:textId="77777777" w:rsidR="00211740" w:rsidRDefault="00272673">
            <w:r>
              <w:t>• Friendly and professional personality</w:t>
            </w:r>
          </w:p>
          <w:p w14:paraId="237EF97B" w14:textId="77777777" w:rsidR="00211740" w:rsidRDefault="00272673">
            <w:r>
              <w:t>• Able to work effectively in team environments</w:t>
            </w:r>
          </w:p>
          <w:p w14:paraId="5935B74D" w14:textId="77777777" w:rsidR="00211740" w:rsidRDefault="00272673">
            <w:r>
              <w:rPr>
                <w:b/>
                <w:sz w:val="24"/>
              </w:rPr>
              <w:t>LANGUAGES</w:t>
            </w:r>
          </w:p>
          <w:p w14:paraId="7CC5FA15" w14:textId="77777777" w:rsidR="00211740" w:rsidRDefault="00272673">
            <w:r>
              <w:t>• Arabic – Native</w:t>
            </w:r>
          </w:p>
          <w:p w14:paraId="5217F429" w14:textId="77777777" w:rsidR="00211740" w:rsidRDefault="00272673">
            <w:r>
              <w:t>• English – Fluent</w:t>
            </w:r>
          </w:p>
          <w:p w14:paraId="7BFE9E62" w14:textId="77777777" w:rsidR="00211740" w:rsidRDefault="00272673">
            <w:r>
              <w:rPr>
                <w:b/>
                <w:sz w:val="24"/>
              </w:rPr>
              <w:t>TECHNICAL SKILLS</w:t>
            </w:r>
          </w:p>
          <w:p w14:paraId="720F1F78" w14:textId="77777777" w:rsidR="00211740" w:rsidRDefault="00272673">
            <w:r>
              <w:t>• Microsoft Word</w:t>
            </w:r>
          </w:p>
          <w:p w14:paraId="493720D3" w14:textId="77777777" w:rsidR="00211740" w:rsidRDefault="00272673">
            <w:r>
              <w:t>• Microsoft Excel</w:t>
            </w:r>
          </w:p>
          <w:p w14:paraId="62F31D96" w14:textId="77777777" w:rsidR="00211740" w:rsidRDefault="00272673">
            <w:r>
              <w:t>• Microsoft PowerPoint</w:t>
            </w:r>
          </w:p>
          <w:p w14:paraId="23C2E2A7" w14:textId="77777777" w:rsidR="00211740" w:rsidRDefault="00272673">
            <w:r>
              <w:t>• Google Workspace</w:t>
            </w:r>
          </w:p>
          <w:p w14:paraId="067DEE5F" w14:textId="77777777" w:rsidR="00211740" w:rsidRDefault="00272673">
            <w:r>
              <w:t>• Email Communication</w:t>
            </w:r>
          </w:p>
        </w:tc>
      </w:tr>
    </w:tbl>
    <w:p w14:paraId="191F34A9" w14:textId="77777777" w:rsidR="00272673" w:rsidRDefault="00272673"/>
    <w:sectPr w:rsidR="00272673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19543">
    <w:abstractNumId w:val="8"/>
  </w:num>
  <w:num w:numId="2" w16cid:durableId="1220435268">
    <w:abstractNumId w:val="6"/>
  </w:num>
  <w:num w:numId="3" w16cid:durableId="526679706">
    <w:abstractNumId w:val="5"/>
  </w:num>
  <w:num w:numId="4" w16cid:durableId="257446719">
    <w:abstractNumId w:val="4"/>
  </w:num>
  <w:num w:numId="5" w16cid:durableId="276134921">
    <w:abstractNumId w:val="7"/>
  </w:num>
  <w:num w:numId="6" w16cid:durableId="329675345">
    <w:abstractNumId w:val="3"/>
  </w:num>
  <w:num w:numId="7" w16cid:durableId="766190763">
    <w:abstractNumId w:val="2"/>
  </w:num>
  <w:num w:numId="8" w16cid:durableId="395398280">
    <w:abstractNumId w:val="1"/>
  </w:num>
  <w:num w:numId="9" w16cid:durableId="167438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52F"/>
    <w:rsid w:val="0015074B"/>
    <w:rsid w:val="00211740"/>
    <w:rsid w:val="00224578"/>
    <w:rsid w:val="00272673"/>
    <w:rsid w:val="0029639D"/>
    <w:rsid w:val="00326F90"/>
    <w:rsid w:val="003C7869"/>
    <w:rsid w:val="004D2400"/>
    <w:rsid w:val="005E4C72"/>
    <w:rsid w:val="0066374D"/>
    <w:rsid w:val="0067354F"/>
    <w:rsid w:val="006A3029"/>
    <w:rsid w:val="00A01588"/>
    <w:rsid w:val="00A66AB2"/>
    <w:rsid w:val="00AA1D8D"/>
    <w:rsid w:val="00AD7B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D98BF"/>
  <w14:defaultImageDpi w14:val="300"/>
  <w15:docId w15:val="{E6615AEB-5480-854D-A2A9-A165F5A9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Laya F Suwwan</cp:lastModifiedBy>
  <cp:revision>2</cp:revision>
  <dcterms:created xsi:type="dcterms:W3CDTF">2026-06-01T16:49:00Z</dcterms:created>
  <dcterms:modified xsi:type="dcterms:W3CDTF">2026-06-01T16:49:00Z</dcterms:modified>
  <cp:category/>
</cp:coreProperties>
</file>