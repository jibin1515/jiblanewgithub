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CLEANER CV</w:t>
      </w:r>
    </w:p>
    <w:p>
      <w:r>
        <w:t>Name: G. Nagamani</w:t>
      </w:r>
    </w:p>
    <w:p>
      <w:r>
        <w:t>Phone Number: 604147743</w:t>
      </w:r>
    </w:p>
    <w:p>
      <w:r>
        <w:t>Location: Kuwait</w:t>
      </w:r>
    </w:p>
    <w:p>
      <w:r>
        <w:br/>
        <w:t>Objective:</w:t>
      </w:r>
    </w:p>
    <w:p>
      <w:r>
        <w:t>Hardworking and reliable cleaner with experience in maintaining cleanliness and hygiene in salon and home service environments. Looking for a cleaner position where I can keep the workplace clean and organized.</w:t>
      </w:r>
    </w:p>
    <w:p>
      <w:r>
        <w:br/>
        <w:t>Skills:</w:t>
      </w:r>
    </w:p>
    <w:p>
      <w:r>
        <w:t>- Cleaning and sanitizing rooms and work areas</w:t>
        <w:br/>
        <w:t>- Sweeping, mopping, dusting, and waste disposal</w:t>
        <w:br/>
        <w:t>- Maintaining hygiene standards</w:t>
        <w:br/>
        <w:t>- Time management and responsibility</w:t>
        <w:br/>
        <w:t>- Honest and trustworthy</w:t>
      </w:r>
    </w:p>
    <w:p>
      <w:r>
        <w:br/>
        <w:t>Work Experience:</w:t>
      </w:r>
    </w:p>
    <w:p>
      <w:r>
        <w:t>Cleaner / Salon Assistant</w:t>
        <w:br/>
        <w:t>10 to 10 Home Service Salon</w:t>
        <w:br/>
        <w:t>2022 – 2024</w:t>
        <w:br/>
        <w:t>- Cleaned and maintained salon equipment and work areas</w:t>
        <w:br/>
        <w:t>- Ensured hygiene and cleanliness at client locations</w:t>
        <w:br/>
        <w:t>- Assisted staff in maintaining a neat environment</w:t>
        <w:br/>
        <w:t>- Managed cleaning supplies and materials</w:t>
      </w:r>
    </w:p>
    <w:p>
      <w:r>
        <w:br/>
        <w:t>Languages:</w:t>
      </w:r>
    </w:p>
    <w:p>
      <w:r>
        <w:t>- English</w:t>
        <w:br/>
        <w:t>- Hindi</w:t>
        <w:br/>
        <w:t>- Little Arabic</w:t>
      </w:r>
    </w:p>
    <w:p>
      <w:r>
        <w:br/>
        <w:t>Personal Details:</w:t>
      </w:r>
    </w:p>
    <w:p>
      <w:r>
        <w:t>Nationality: Indian</w:t>
        <w:br/>
        <w:t>Visa Status: 22</w:t>
      </w:r>
    </w:p>
    <w:p>
      <w:r>
        <w:br/>
        <w:t>Reference:</w:t>
      </w:r>
    </w:p>
    <w:p>
      <w:r>
        <w:t>Available 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