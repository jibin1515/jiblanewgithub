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80A7" w14:textId="77777777" w:rsidR="009325BE" w:rsidRDefault="00C903BA">
      <w:pPr>
        <w:pStyle w:val="Title"/>
      </w:pPr>
      <w:r>
        <w:t>TASLEEM BANU</w:t>
      </w:r>
    </w:p>
    <w:p w14:paraId="277E4589" w14:textId="77777777" w:rsidR="009325BE" w:rsidRDefault="00C903BA">
      <w:r>
        <w:t>📞</w:t>
      </w:r>
      <w:r>
        <w:t xml:space="preserve"> +91 94805 35304 | </w:t>
      </w:r>
      <w:r>
        <w:t>📧</w:t>
      </w:r>
      <w:r>
        <w:t xml:space="preserve"> tasleembanu209@gmail.com</w:t>
      </w:r>
    </w:p>
    <w:p w14:paraId="323E5B75" w14:textId="77777777" w:rsidR="009325BE" w:rsidRDefault="00C903BA">
      <w:r>
        <w:t>📍</w:t>
      </w:r>
      <w:r>
        <w:t xml:space="preserve"> Shimoga, Karnataka, India | </w:t>
      </w:r>
      <w:r>
        <w:t>🌍</w:t>
      </w:r>
      <w:r>
        <w:t xml:space="preserve"> Passport: Available</w:t>
      </w:r>
    </w:p>
    <w:p w14:paraId="1D47644F" w14:textId="77777777" w:rsidR="009325BE" w:rsidRPr="0004400E" w:rsidRDefault="00C903BA">
      <w:pPr>
        <w:pStyle w:val="Heading1"/>
        <w:rPr>
          <w:sz w:val="32"/>
          <w:szCs w:val="32"/>
          <w:u w:val="single"/>
        </w:rPr>
      </w:pPr>
      <w:r w:rsidRPr="0004400E">
        <w:rPr>
          <w:sz w:val="32"/>
          <w:szCs w:val="32"/>
          <w:u w:val="single"/>
        </w:rPr>
        <w:t>Professional Summary</w:t>
      </w:r>
    </w:p>
    <w:p w14:paraId="56DFE524" w14:textId="77777777" w:rsidR="009325BE" w:rsidRDefault="00C903BA">
      <w:r>
        <w:t>Dedicated and detail-oriented Account Executive / Data Entry Specialist with over 5 years of experience in accounts, finance, and office administration. Skilled in Tally Prime, MS Excel (Advanced), and Data Management with proven ability to maintain accuracy, generate reports, and support organizational efficiency. Seeking an Accountant / Admin role in Kuwait or Gulf countries to contribute expertise and grow with the organization.</w:t>
      </w:r>
    </w:p>
    <w:p w14:paraId="666689FD" w14:textId="77777777" w:rsidR="009325BE" w:rsidRPr="00413C44" w:rsidRDefault="00C903BA">
      <w:pPr>
        <w:pStyle w:val="Heading1"/>
        <w:rPr>
          <w:sz w:val="32"/>
          <w:szCs w:val="32"/>
          <w:u w:val="single"/>
        </w:rPr>
      </w:pPr>
      <w:r w:rsidRPr="00413C44">
        <w:rPr>
          <w:sz w:val="32"/>
          <w:szCs w:val="32"/>
          <w:u w:val="single"/>
        </w:rPr>
        <w:t>Core Skills</w:t>
      </w:r>
    </w:p>
    <w:p w14:paraId="06C8AF0B" w14:textId="77777777" w:rsidR="009325BE" w:rsidRDefault="00C903BA">
      <w:pPr>
        <w:pStyle w:val="ListBullet"/>
      </w:pPr>
      <w:r>
        <w:t>Accounting: Tally Prime, Cashbook, Sales &amp; Purchase Entries</w:t>
      </w:r>
    </w:p>
    <w:p w14:paraId="5BEFDD56" w14:textId="77777777" w:rsidR="009325BE" w:rsidRDefault="00C903BA">
      <w:pPr>
        <w:pStyle w:val="ListBullet"/>
      </w:pPr>
      <w:r>
        <w:t>Payroll &amp; Salary Processing (Excel + Tally)</w:t>
      </w:r>
    </w:p>
    <w:p w14:paraId="1C0B09C1" w14:textId="77777777" w:rsidR="009325BE" w:rsidRDefault="00C903BA">
      <w:pPr>
        <w:pStyle w:val="ListBullet"/>
      </w:pPr>
      <w:r>
        <w:t>Financial Reporting &amp; MIS Reports</w:t>
      </w:r>
    </w:p>
    <w:p w14:paraId="6E81FEF6" w14:textId="77777777" w:rsidR="009325BE" w:rsidRDefault="00C903BA">
      <w:pPr>
        <w:pStyle w:val="ListBullet"/>
      </w:pPr>
      <w:r>
        <w:t>Data Entry &amp; Documentation Management</w:t>
      </w:r>
    </w:p>
    <w:p w14:paraId="0C1F1902" w14:textId="77777777" w:rsidR="009325BE" w:rsidRDefault="00C903BA">
      <w:pPr>
        <w:pStyle w:val="ListBullet"/>
      </w:pPr>
      <w:r>
        <w:t>MS Office Suite: Excel, Word, PowerPoint</w:t>
      </w:r>
    </w:p>
    <w:p w14:paraId="200F1C19" w14:textId="77777777" w:rsidR="009325BE" w:rsidRDefault="00C903BA">
      <w:pPr>
        <w:pStyle w:val="ListBullet"/>
      </w:pPr>
      <w:r>
        <w:t>Communication &amp; Time Management</w:t>
      </w:r>
    </w:p>
    <w:p w14:paraId="7EB5B1A9" w14:textId="77777777" w:rsidR="009325BE" w:rsidRPr="00413C44" w:rsidRDefault="00C903BA">
      <w:pPr>
        <w:pStyle w:val="Heading1"/>
        <w:rPr>
          <w:sz w:val="32"/>
          <w:szCs w:val="32"/>
          <w:u w:val="single"/>
        </w:rPr>
      </w:pPr>
      <w:r w:rsidRPr="00413C44">
        <w:rPr>
          <w:sz w:val="32"/>
          <w:szCs w:val="32"/>
          <w:u w:val="single"/>
        </w:rPr>
        <w:t>Work Experience</w:t>
      </w:r>
    </w:p>
    <w:p w14:paraId="1B6DA4A5" w14:textId="77777777" w:rsidR="009325BE" w:rsidRDefault="00C903BA">
      <w:pPr>
        <w:pStyle w:val="Heading2"/>
      </w:pPr>
      <w:r>
        <w:t>Account Executive – Jovial Printing Press (1 Year)</w:t>
      </w:r>
    </w:p>
    <w:p w14:paraId="58521858" w14:textId="77777777" w:rsidR="009325BE" w:rsidRDefault="00C903BA">
      <w:pPr>
        <w:pStyle w:val="ListBullet"/>
      </w:pPr>
      <w:r>
        <w:t>Managed day book, cash entries, and purchase/sales records in Tally Prime.</w:t>
      </w:r>
    </w:p>
    <w:p w14:paraId="607CCFF8" w14:textId="77777777" w:rsidR="009325BE" w:rsidRDefault="00C903BA">
      <w:pPr>
        <w:pStyle w:val="ListBullet"/>
      </w:pPr>
      <w:r>
        <w:t>Prepared salary sheets and monthly reports in Excel &amp; Tally.</w:t>
      </w:r>
    </w:p>
    <w:p w14:paraId="2F433B6E" w14:textId="77777777" w:rsidR="009325BE" w:rsidRDefault="00C903BA">
      <w:pPr>
        <w:pStyle w:val="ListBullet"/>
      </w:pPr>
      <w:r>
        <w:t>Generated invoices and reconciled reports accurately.</w:t>
      </w:r>
    </w:p>
    <w:p w14:paraId="414BB8BD" w14:textId="77777777" w:rsidR="009325BE" w:rsidRDefault="00C903BA">
      <w:pPr>
        <w:pStyle w:val="Heading2"/>
      </w:pPr>
      <w:r>
        <w:t>Account Executive – Sona Honda (2 Years)</w:t>
      </w:r>
    </w:p>
    <w:p w14:paraId="10FAF2F8" w14:textId="77777777" w:rsidR="009325BE" w:rsidRDefault="00C903BA">
      <w:pPr>
        <w:pStyle w:val="ListBullet"/>
      </w:pPr>
      <w:r>
        <w:t>Maintained financial records including cash, purchase, and salary entries.</w:t>
      </w:r>
    </w:p>
    <w:p w14:paraId="0647D270" w14:textId="77777777" w:rsidR="009325BE" w:rsidRDefault="00C903BA">
      <w:pPr>
        <w:pStyle w:val="ListBullet"/>
      </w:pPr>
      <w:r>
        <w:t>Generated staff payroll and ensured compliance in Tally &amp; Excel.</w:t>
      </w:r>
    </w:p>
    <w:p w14:paraId="0C60CAF6" w14:textId="77777777" w:rsidR="009325BE" w:rsidRDefault="00C903BA">
      <w:pPr>
        <w:pStyle w:val="ListBullet"/>
      </w:pPr>
      <w:r>
        <w:t>Prepared sales invoices and daily/monthly reports.</w:t>
      </w:r>
    </w:p>
    <w:p w14:paraId="785702A6" w14:textId="77777777" w:rsidR="009325BE" w:rsidRDefault="00C903BA">
      <w:pPr>
        <w:pStyle w:val="Heading2"/>
      </w:pPr>
      <w:r>
        <w:t>Data Entry Operator – Shahi Export (2 Years)</w:t>
      </w:r>
    </w:p>
    <w:p w14:paraId="3D0D9EDA" w14:textId="77777777" w:rsidR="009325BE" w:rsidRDefault="00C903BA">
      <w:pPr>
        <w:pStyle w:val="ListBullet"/>
      </w:pPr>
      <w:r>
        <w:t>Entered and validated numerical data with speed and accuracy.</w:t>
      </w:r>
    </w:p>
    <w:p w14:paraId="4E93F779" w14:textId="77777777" w:rsidR="009325BE" w:rsidRDefault="00C903BA">
      <w:pPr>
        <w:pStyle w:val="ListBullet"/>
      </w:pPr>
      <w:r>
        <w:t>Produced monthly reports with advanced Excel functions.</w:t>
      </w:r>
    </w:p>
    <w:p w14:paraId="1D89B47A" w14:textId="77777777" w:rsidR="009325BE" w:rsidRDefault="00C903BA">
      <w:pPr>
        <w:pStyle w:val="ListBullet"/>
      </w:pPr>
      <w:r>
        <w:t>Maintained digital and physical filing systems.</w:t>
      </w:r>
    </w:p>
    <w:p w14:paraId="46DD65CA" w14:textId="77777777" w:rsidR="009325BE" w:rsidRPr="00413C44" w:rsidRDefault="00C903BA">
      <w:pPr>
        <w:pStyle w:val="Heading1"/>
        <w:rPr>
          <w:sz w:val="32"/>
          <w:szCs w:val="32"/>
          <w:u w:val="single"/>
        </w:rPr>
      </w:pPr>
      <w:r w:rsidRPr="00413C44">
        <w:rPr>
          <w:sz w:val="32"/>
          <w:szCs w:val="32"/>
          <w:u w:val="single"/>
        </w:rPr>
        <w:lastRenderedPageBreak/>
        <w:t>Education</w:t>
      </w:r>
    </w:p>
    <w:p w14:paraId="3696DC70" w14:textId="77777777" w:rsidR="009325BE" w:rsidRDefault="00C903BA">
      <w:pPr>
        <w:pStyle w:val="ListBullet"/>
      </w:pPr>
      <w:r>
        <w:t>BCA – Bachelor of Computer Applications (2017) – Kuvempu University – 72.28%</w:t>
      </w:r>
    </w:p>
    <w:p w14:paraId="5493774C" w14:textId="77777777" w:rsidR="009325BE" w:rsidRDefault="00C903BA">
      <w:pPr>
        <w:pStyle w:val="ListBullet"/>
      </w:pPr>
      <w:r>
        <w:t>12th – PU Board (2014) – 56.66%</w:t>
      </w:r>
    </w:p>
    <w:p w14:paraId="38548ACE" w14:textId="77777777" w:rsidR="009325BE" w:rsidRDefault="00C903BA">
      <w:pPr>
        <w:pStyle w:val="ListBullet"/>
      </w:pPr>
      <w:r>
        <w:t>10th – KSEEB Board (2012) – 77.76%</w:t>
      </w:r>
    </w:p>
    <w:p w14:paraId="1E5DE5C4" w14:textId="77777777" w:rsidR="009325BE" w:rsidRPr="00413C44" w:rsidRDefault="00C903BA">
      <w:pPr>
        <w:pStyle w:val="Heading1"/>
        <w:rPr>
          <w:sz w:val="32"/>
          <w:szCs w:val="32"/>
          <w:u w:val="single"/>
        </w:rPr>
      </w:pPr>
      <w:r w:rsidRPr="00413C44">
        <w:rPr>
          <w:sz w:val="32"/>
          <w:szCs w:val="32"/>
          <w:u w:val="single"/>
        </w:rPr>
        <w:t>Additional Information</w:t>
      </w:r>
    </w:p>
    <w:p w14:paraId="13445D62" w14:textId="77777777" w:rsidR="009325BE" w:rsidRDefault="00C903BA">
      <w:pPr>
        <w:pStyle w:val="ListBullet"/>
      </w:pPr>
      <w:r>
        <w:t>Languages: English, Hindi, Kannada</w:t>
      </w:r>
    </w:p>
    <w:p w14:paraId="40BF2F86" w14:textId="77777777" w:rsidR="009325BE" w:rsidRDefault="00C903BA">
      <w:pPr>
        <w:pStyle w:val="ListBullet"/>
      </w:pPr>
      <w:r>
        <w:t>Hobbies: Painting, Reading</w:t>
      </w:r>
    </w:p>
    <w:p w14:paraId="018F06FE" w14:textId="77777777" w:rsidR="009325BE" w:rsidRPr="00413C44" w:rsidRDefault="00C903BA">
      <w:pPr>
        <w:pStyle w:val="Heading1"/>
        <w:rPr>
          <w:sz w:val="32"/>
          <w:szCs w:val="32"/>
          <w:u w:val="single"/>
        </w:rPr>
      </w:pPr>
      <w:r w:rsidRPr="00413C44">
        <w:rPr>
          <w:sz w:val="32"/>
          <w:szCs w:val="32"/>
          <w:u w:val="single"/>
        </w:rPr>
        <w:t>Declaration</w:t>
      </w:r>
    </w:p>
    <w:p w14:paraId="670BF38C" w14:textId="77777777" w:rsidR="009325BE" w:rsidRPr="00413C44" w:rsidRDefault="00C903BA">
      <w:pPr>
        <w:rPr>
          <w:b/>
          <w:bCs/>
        </w:rPr>
      </w:pPr>
      <w:r>
        <w:t>I hereby declare that the above details are true to the best of my knowledge.</w:t>
      </w:r>
      <w:r>
        <w:br/>
      </w:r>
      <w:r>
        <w:br/>
      </w:r>
      <w:r w:rsidRPr="00413C44">
        <w:rPr>
          <w:b/>
          <w:bCs/>
        </w:rPr>
        <w:t>Tasleem Banu</w:t>
      </w:r>
    </w:p>
    <w:sectPr w:rsidR="009325BE" w:rsidRPr="00413C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306136">
    <w:abstractNumId w:val="8"/>
  </w:num>
  <w:num w:numId="2" w16cid:durableId="624459735">
    <w:abstractNumId w:val="6"/>
  </w:num>
  <w:num w:numId="3" w16cid:durableId="1136920498">
    <w:abstractNumId w:val="5"/>
  </w:num>
  <w:num w:numId="4" w16cid:durableId="585505036">
    <w:abstractNumId w:val="4"/>
  </w:num>
  <w:num w:numId="5" w16cid:durableId="1115826943">
    <w:abstractNumId w:val="7"/>
  </w:num>
  <w:num w:numId="6" w16cid:durableId="494145634">
    <w:abstractNumId w:val="3"/>
  </w:num>
  <w:num w:numId="7" w16cid:durableId="89277543">
    <w:abstractNumId w:val="2"/>
  </w:num>
  <w:num w:numId="8" w16cid:durableId="22754041">
    <w:abstractNumId w:val="1"/>
  </w:num>
  <w:num w:numId="9" w16cid:durableId="34513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6A8"/>
    <w:rsid w:val="00034616"/>
    <w:rsid w:val="0004400E"/>
    <w:rsid w:val="0006063C"/>
    <w:rsid w:val="0015074B"/>
    <w:rsid w:val="0029639D"/>
    <w:rsid w:val="00326F90"/>
    <w:rsid w:val="00413C44"/>
    <w:rsid w:val="00450E26"/>
    <w:rsid w:val="004E0987"/>
    <w:rsid w:val="00577A1A"/>
    <w:rsid w:val="009325BE"/>
    <w:rsid w:val="00A938DA"/>
    <w:rsid w:val="00AA1D10"/>
    <w:rsid w:val="00AA1D8D"/>
    <w:rsid w:val="00B15943"/>
    <w:rsid w:val="00B47730"/>
    <w:rsid w:val="00C903BA"/>
    <w:rsid w:val="00CB0664"/>
    <w:rsid w:val="00E15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26694"/>
  <w14:defaultImageDpi w14:val="300"/>
  <w15:docId w15:val="{22A9F68F-E360-446B-A82F-6DC7969E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tasleem banu</cp:lastModifiedBy>
  <cp:revision>2</cp:revision>
  <dcterms:created xsi:type="dcterms:W3CDTF">2025-09-26T09:56:00Z</dcterms:created>
  <dcterms:modified xsi:type="dcterms:W3CDTF">2025-09-26T09:56:00Z</dcterms:modified>
  <cp:category/>
</cp:coreProperties>
</file>