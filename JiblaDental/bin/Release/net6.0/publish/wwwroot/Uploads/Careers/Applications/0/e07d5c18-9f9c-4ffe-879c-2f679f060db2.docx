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98FCC4" w14:textId="2C850CD0" w:rsidR="00ED23D4" w:rsidRPr="002C2371" w:rsidRDefault="00756900" w:rsidP="006F4599">
      <w:pPr>
        <w:bidi/>
        <w:jc w:val="center"/>
        <w:rPr>
          <w:sz w:val="36"/>
          <w:szCs w:val="36"/>
          <w:rtl/>
        </w:rPr>
      </w:pPr>
      <w:r>
        <w:rPr>
          <w:rFonts w:ascii="Amiri" w:hAnsi="Amiri" w:hint="cs"/>
          <w:b/>
          <w:sz w:val="36"/>
          <w:szCs w:val="36"/>
          <w:rtl/>
        </w:rPr>
        <w:t>غنيمة حسين محمد</w:t>
      </w:r>
    </w:p>
    <w:p w14:paraId="1E25A0DB" w14:textId="38AAE4F1" w:rsidR="00ED23D4" w:rsidRPr="00756900" w:rsidRDefault="000D63D8">
      <w:pPr>
        <w:jc w:val="center"/>
        <w:rPr>
          <w:rFonts w:cs="Times New Roman"/>
        </w:rPr>
      </w:pPr>
      <w:r>
        <w:rPr>
          <w:rFonts w:ascii="Amiri" w:hAnsi="Amiri" w:cs="Amiri"/>
        </w:rPr>
        <w:t xml:space="preserve">موظفة استقبال | خدمة عملاء | </w:t>
      </w:r>
      <w:r w:rsidR="00756900">
        <w:rPr>
          <w:rFonts w:ascii="Amiri" w:hAnsi="Amiri" w:cs="Times New Roman" w:hint="cs"/>
          <w:rtl/>
        </w:rPr>
        <w:t>إدارة وتن</w:t>
      </w:r>
      <w:r w:rsidR="00EE4A09">
        <w:rPr>
          <w:rFonts w:ascii="Amiri" w:hAnsi="Amiri" w:cs="Times New Roman" w:hint="cs"/>
          <w:rtl/>
        </w:rPr>
        <w:t>ظيم المواعيد</w:t>
      </w:r>
    </w:p>
    <w:p w14:paraId="2498A722" w14:textId="77777777" w:rsidR="00ED23D4" w:rsidRDefault="000D63D8">
      <w:pPr>
        <w:bidi/>
        <w:jc w:val="right"/>
      </w:pPr>
      <w:r>
        <w:rPr>
          <w:rFonts w:ascii="Amiri" w:hAnsi="Amiri" w:cs="Amiri"/>
          <w:b/>
          <w:sz w:val="26"/>
        </w:rPr>
        <w:t>الملخص المهني</w:t>
      </w:r>
    </w:p>
    <w:p w14:paraId="0F509853" w14:textId="77777777" w:rsidR="00ED23D4" w:rsidRDefault="000D63D8">
      <w:pPr>
        <w:bidi/>
        <w:jc w:val="right"/>
      </w:pPr>
      <w:r>
        <w:rPr>
          <w:rFonts w:ascii="Amiri" w:hAnsi="Amiri" w:cs="Amiri"/>
          <w:sz w:val="21"/>
        </w:rPr>
        <w:t>خبرة عملية في الاستقبال وخدمة العملاء والعمل في صالونات التجميل. أمتلك مهارات في استقبال العملاء، تنظيم المواعيد، الرد على المكالمات والاستفسارات، استخدام الكمبيوتر والتواصل الفعال. أسعى للانضمام إلى عيادة طبية أو تجميلية والاستفادة من خبرتي في تقديم تجربة مهنية ومريحة للعملاء والمرضى.</w:t>
      </w:r>
    </w:p>
    <w:p w14:paraId="21F05AE2" w14:textId="77777777" w:rsidR="00ED23D4" w:rsidRDefault="000D63D8">
      <w:pPr>
        <w:bidi/>
        <w:jc w:val="right"/>
      </w:pPr>
      <w:r>
        <w:rPr>
          <w:rFonts w:ascii="Amiri" w:hAnsi="Amiri" w:cs="Amiri"/>
          <w:b/>
          <w:sz w:val="26"/>
        </w:rPr>
        <w:t>الخبرات العملية</w:t>
      </w:r>
    </w:p>
    <w:p w14:paraId="1CDB4275" w14:textId="77777777" w:rsidR="00ED23D4" w:rsidRDefault="000D63D8">
      <w:pPr>
        <w:bidi/>
        <w:jc w:val="right"/>
      </w:pPr>
      <w:r>
        <w:rPr>
          <w:rFonts w:ascii="Amiri" w:hAnsi="Amiri" w:cs="Amiri"/>
          <w:b/>
          <w:sz w:val="21"/>
        </w:rPr>
        <w:t>Unique Lounge – صالون يونيك لاونج | موظفة استقبال</w:t>
      </w:r>
    </w:p>
    <w:p w14:paraId="22913861" w14:textId="77777777" w:rsidR="00ED23D4" w:rsidRDefault="000D63D8">
      <w:pPr>
        <w:bidi/>
        <w:jc w:val="right"/>
      </w:pPr>
      <w:r>
        <w:rPr>
          <w:rFonts w:ascii="Amiri" w:hAnsi="Amiri" w:cs="Amiri"/>
          <w:sz w:val="19"/>
        </w:rPr>
        <w:t>استقبال العملاء، تنظيم المواعيد، الرد على الاستفسارات والمكالمات، والمساعدة في متابعة احتياجات العملاء.</w:t>
      </w:r>
    </w:p>
    <w:p w14:paraId="382CABB8" w14:textId="77777777" w:rsidR="00ED23D4" w:rsidRDefault="000D63D8">
      <w:pPr>
        <w:bidi/>
        <w:jc w:val="right"/>
      </w:pPr>
      <w:r>
        <w:rPr>
          <w:rFonts w:ascii="Amiri" w:hAnsi="Amiri" w:cs="Amiri"/>
          <w:b/>
          <w:sz w:val="21"/>
        </w:rPr>
        <w:t>Pretty Skin – صالون بريتي سكين | خدمة عملاء | 2025 – 03/2026</w:t>
      </w:r>
    </w:p>
    <w:p w14:paraId="24C47A74" w14:textId="77777777" w:rsidR="00ED23D4" w:rsidRDefault="000D63D8">
      <w:pPr>
        <w:bidi/>
        <w:jc w:val="right"/>
      </w:pPr>
      <w:r>
        <w:rPr>
          <w:rFonts w:ascii="Amiri" w:hAnsi="Amiri" w:cs="Amiri"/>
          <w:sz w:val="19"/>
        </w:rPr>
        <w:t>استقبال العملاء، الرد على الاستفسارات والمكالمات، المساعدة في تنظيم المواعيد والحجوزات، ومتابعة احتياجات العملاء.</w:t>
      </w:r>
    </w:p>
    <w:p w14:paraId="209A67FE" w14:textId="77777777" w:rsidR="00ED23D4" w:rsidRDefault="000D63D8">
      <w:pPr>
        <w:bidi/>
        <w:jc w:val="right"/>
      </w:pPr>
      <w:r>
        <w:rPr>
          <w:rFonts w:ascii="Amiri" w:hAnsi="Amiri" w:cs="Amiri"/>
          <w:b/>
          <w:sz w:val="21"/>
        </w:rPr>
        <w:t>Hair Line – صالون هير لاين | موظفة استقبال | 2023 – 2024</w:t>
      </w:r>
    </w:p>
    <w:p w14:paraId="5E94496C" w14:textId="77777777" w:rsidR="00ED23D4" w:rsidRDefault="000D63D8">
      <w:pPr>
        <w:bidi/>
        <w:jc w:val="right"/>
      </w:pPr>
      <w:r>
        <w:rPr>
          <w:rFonts w:ascii="Amiri" w:hAnsi="Amiri" w:cs="Amiri"/>
          <w:sz w:val="19"/>
        </w:rPr>
        <w:t>استقبال العملاء، تنظيم المواعيد والحجوزات اليومية، الرد على المكالمات والاستفسارات، والمساعدة في تنظيم منطقة الاستقبال.</w:t>
      </w:r>
    </w:p>
    <w:p w14:paraId="79D19F61" w14:textId="77777777" w:rsidR="00ED23D4" w:rsidRDefault="000D63D8">
      <w:pPr>
        <w:bidi/>
        <w:jc w:val="right"/>
      </w:pPr>
      <w:r>
        <w:rPr>
          <w:rFonts w:ascii="Amiri" w:hAnsi="Amiri" w:cs="Amiri"/>
          <w:b/>
          <w:sz w:val="21"/>
        </w:rPr>
        <w:t>Fantasy Center – مركز فانتسي | معلمة تقوية | 2021 – 2023</w:t>
      </w:r>
    </w:p>
    <w:p w14:paraId="79DC42B2" w14:textId="77777777" w:rsidR="00ED23D4" w:rsidRDefault="000D63D8">
      <w:pPr>
        <w:bidi/>
        <w:jc w:val="right"/>
      </w:pPr>
      <w:r>
        <w:rPr>
          <w:rFonts w:ascii="Amiri" w:hAnsi="Amiri" w:cs="Amiri"/>
          <w:sz w:val="19"/>
        </w:rPr>
        <w:t>التعامل المباشر مع الطلاب وأولياء الأمور، تنظيم المهام والمتابعة اليومية، والتواصل ومتابعة تقدم الطلاب.</w:t>
      </w:r>
    </w:p>
    <w:p w14:paraId="11F7AD9D" w14:textId="77777777" w:rsidR="00ED23D4" w:rsidRDefault="000D63D8">
      <w:pPr>
        <w:bidi/>
        <w:jc w:val="right"/>
      </w:pPr>
      <w:r>
        <w:rPr>
          <w:rFonts w:ascii="Amiri" w:hAnsi="Amiri" w:cs="Amiri"/>
          <w:b/>
          <w:sz w:val="21"/>
        </w:rPr>
        <w:t>Rowad Al-Mustaqbal – رواد المستقبل | مشرفة عامة | 2019 – بداية 2020</w:t>
      </w:r>
    </w:p>
    <w:p w14:paraId="65CC18C1" w14:textId="77777777" w:rsidR="00ED23D4" w:rsidRDefault="000D63D8">
      <w:pPr>
        <w:bidi/>
        <w:jc w:val="right"/>
      </w:pPr>
      <w:r>
        <w:rPr>
          <w:rFonts w:ascii="Amiri" w:hAnsi="Amiri" w:cs="Amiri"/>
          <w:sz w:val="19"/>
        </w:rPr>
        <w:t>الإشراف على سير العمل وتنظيم المهام، والمتابعة والتواصل مع الآخرين والعمل ضمن فريق.</w:t>
      </w:r>
    </w:p>
    <w:p w14:paraId="61DE9135" w14:textId="77777777" w:rsidR="00ED23D4" w:rsidRDefault="000D63D8">
      <w:pPr>
        <w:bidi/>
        <w:jc w:val="right"/>
      </w:pPr>
      <w:r>
        <w:rPr>
          <w:rFonts w:ascii="Amiri" w:hAnsi="Amiri" w:cs="Amiri"/>
          <w:b/>
          <w:sz w:val="26"/>
        </w:rPr>
        <w:t>التعليم والشهادات</w:t>
      </w:r>
    </w:p>
    <w:p w14:paraId="32758A14" w14:textId="77777777" w:rsidR="00ED23D4" w:rsidRDefault="000D63D8">
      <w:pPr>
        <w:bidi/>
        <w:jc w:val="right"/>
      </w:pPr>
      <w:r>
        <w:rPr>
          <w:rFonts w:ascii="Amiri" w:hAnsi="Amiri" w:cs="Amiri"/>
          <w:sz w:val="21"/>
        </w:rPr>
        <w:t>الثانوية العامة</w:t>
      </w:r>
      <w:r>
        <w:rPr>
          <w:rFonts w:ascii="Amiri" w:hAnsi="Amiri" w:cs="Amiri"/>
          <w:sz w:val="21"/>
        </w:rPr>
        <w:br/>
        <w:t>شهادة السكرتارية التنفيذية</w:t>
      </w:r>
    </w:p>
    <w:p w14:paraId="623EE35A" w14:textId="77777777" w:rsidR="00ED23D4" w:rsidRDefault="000D63D8">
      <w:pPr>
        <w:bidi/>
        <w:jc w:val="right"/>
      </w:pPr>
      <w:r>
        <w:rPr>
          <w:rFonts w:ascii="Amiri" w:hAnsi="Amiri" w:cs="Amiri"/>
          <w:b/>
          <w:sz w:val="26"/>
        </w:rPr>
        <w:t>المهارات</w:t>
      </w:r>
    </w:p>
    <w:p w14:paraId="21A4D57B" w14:textId="77777777" w:rsidR="00ED23D4" w:rsidRDefault="000D63D8">
      <w:pPr>
        <w:bidi/>
        <w:jc w:val="right"/>
      </w:pPr>
      <w:r>
        <w:rPr>
          <w:rFonts w:ascii="Amiri" w:hAnsi="Amiri" w:cs="Amiri"/>
          <w:sz w:val="21"/>
        </w:rPr>
        <w:t>استقبال العملاء والمرضى • تنظيم المواعيد والحجوزات • الرد على المكالمات والاستفسارات • خدمة العملاء وحل المشكلات • استخدام الكمبيوتر • التواصل الفعال • العمل ضمن فريق • تحمل المسؤولية</w:t>
      </w:r>
    </w:p>
    <w:p w14:paraId="4B9E84BC" w14:textId="77777777" w:rsidR="00ED23D4" w:rsidRDefault="000D63D8">
      <w:pPr>
        <w:bidi/>
        <w:jc w:val="right"/>
      </w:pPr>
      <w:r>
        <w:rPr>
          <w:rFonts w:ascii="Amiri" w:hAnsi="Amiri" w:cs="Amiri"/>
          <w:b/>
          <w:sz w:val="26"/>
        </w:rPr>
        <w:t>اللغات</w:t>
      </w:r>
    </w:p>
    <w:p w14:paraId="1B56EADA" w14:textId="77777777" w:rsidR="00ED23D4" w:rsidRDefault="000D63D8">
      <w:pPr>
        <w:bidi/>
        <w:jc w:val="right"/>
      </w:pPr>
      <w:r>
        <w:rPr>
          <w:rFonts w:ascii="Amiri" w:hAnsi="Amiri" w:cs="Amiri"/>
          <w:sz w:val="21"/>
        </w:rPr>
        <w:t>العربية: اللغة الأم | الإنجليزية: جيدة</w:t>
      </w:r>
    </w:p>
    <w:p w14:paraId="707C7CC4" w14:textId="77777777" w:rsidR="00ED23D4" w:rsidRDefault="000D63D8">
      <w:r>
        <w:br w:type="page"/>
      </w:r>
    </w:p>
    <w:p w14:paraId="72CB67A8" w14:textId="27F9C38A" w:rsidR="00ED23D4" w:rsidRDefault="000D63D8" w:rsidP="00EE4A09">
      <w:pPr>
        <w:jc w:val="center"/>
      </w:pPr>
      <w:r>
        <w:rPr>
          <w:rFonts w:ascii="Arial" w:hAnsi="Arial" w:cs="Arial"/>
          <w:b/>
          <w:sz w:val="40"/>
        </w:rPr>
        <w:t>CV</w:t>
      </w:r>
    </w:p>
    <w:p w14:paraId="00548D00" w14:textId="1753C4A9" w:rsidR="00ED23D4" w:rsidRPr="009A7723" w:rsidRDefault="000D63D8" w:rsidP="000D63D8">
      <w:pPr>
        <w:jc w:val="center"/>
        <w:rPr>
          <w:b/>
          <w:bCs/>
          <w:sz w:val="28"/>
          <w:szCs w:val="28"/>
          <w:rtl/>
          <w:lang w:val="en-GB"/>
        </w:rPr>
      </w:pPr>
      <w:proofErr w:type="spellStart"/>
      <w:r>
        <w:rPr>
          <w:rFonts w:ascii="Arial" w:hAnsi="Arial" w:cs="Arial"/>
          <w:b/>
          <w:sz w:val="28"/>
        </w:rPr>
        <w:t>Ghnemah</w:t>
      </w:r>
      <w:proofErr w:type="spellEnd"/>
      <w:r w:rsidR="00C21185">
        <w:rPr>
          <w:lang w:val="en-GB"/>
        </w:rPr>
        <w:t xml:space="preserve"> </w:t>
      </w:r>
      <w:r w:rsidRPr="000D63D8">
        <w:rPr>
          <w:b/>
          <w:bCs/>
          <w:sz w:val="28"/>
          <w:szCs w:val="28"/>
          <w:lang w:val="en-GB"/>
        </w:rPr>
        <w:t>Hussein Mohammed</w:t>
      </w:r>
    </w:p>
    <w:p w14:paraId="5F1E9CB3" w14:textId="77777777" w:rsidR="00564D43" w:rsidRDefault="000D63D8">
      <w:pPr>
        <w:pStyle w:val="p1"/>
      </w:pPr>
      <w:r>
        <w:rPr>
          <w:rFonts w:ascii="Arial" w:hAnsi="Arial" w:cs="Arial"/>
        </w:rPr>
        <w:t xml:space="preserve">Receptionist | Customer Service | </w:t>
      </w:r>
      <w:r w:rsidR="00564D43">
        <w:rPr>
          <w:b/>
          <w:bCs/>
        </w:rPr>
        <w:t>Appointment Management &amp; Scheduling</w:t>
      </w:r>
    </w:p>
    <w:p w14:paraId="30293442" w14:textId="346E6648" w:rsidR="00ED23D4" w:rsidRDefault="000D63D8" w:rsidP="00564D43">
      <w:pPr>
        <w:jc w:val="center"/>
      </w:pPr>
      <w:r>
        <w:rPr>
          <w:rFonts w:ascii="Arial" w:hAnsi="Arial" w:cs="Arial"/>
          <w:b/>
          <w:sz w:val="26"/>
        </w:rPr>
        <w:t>PROFESSIONAL SUMMARY</w:t>
      </w:r>
    </w:p>
    <w:p w14:paraId="37C68EA3" w14:textId="77777777" w:rsidR="00ED23D4" w:rsidRDefault="000D63D8">
      <w:r>
        <w:rPr>
          <w:rFonts w:ascii="Arial" w:hAnsi="Arial" w:cs="Arial"/>
          <w:sz w:val="21"/>
        </w:rPr>
        <w:t>Experienced in reception and customer service within beauty salon environments. Skilled in welcoming clients, scheduling appointments, answering calls and inquiries, using computers, and communicating professionally. Seeking a receptionist position in a medical, dental, dermatology, or aesthetic clinic where I can apply my experience and provide a professional and welcoming patient experience.</w:t>
      </w:r>
    </w:p>
    <w:p w14:paraId="575AC1B4" w14:textId="77777777" w:rsidR="00ED23D4" w:rsidRDefault="000D63D8">
      <w:r>
        <w:rPr>
          <w:rFonts w:ascii="Arial" w:hAnsi="Arial" w:cs="Arial"/>
          <w:b/>
          <w:sz w:val="26"/>
        </w:rPr>
        <w:t>WORK EXPERIENCE</w:t>
      </w:r>
    </w:p>
    <w:p w14:paraId="4FC602F6" w14:textId="77777777" w:rsidR="00ED23D4" w:rsidRDefault="000D63D8">
      <w:r>
        <w:rPr>
          <w:rFonts w:ascii="Arial" w:hAnsi="Arial" w:cs="Arial"/>
          <w:b/>
          <w:sz w:val="21"/>
        </w:rPr>
        <w:t>Unique Lounge – Beauty Salon | Receptionist</w:t>
      </w:r>
    </w:p>
    <w:p w14:paraId="7A6C78C5" w14:textId="77777777" w:rsidR="00ED23D4" w:rsidRDefault="000D63D8">
      <w:r>
        <w:rPr>
          <w:rFonts w:ascii="Arial" w:hAnsi="Arial" w:cs="Arial"/>
          <w:sz w:val="19"/>
        </w:rPr>
        <w:t>Welcomed clients, scheduled appointments, answered calls and inquiries, and assisted with daily customer needs.</w:t>
      </w:r>
    </w:p>
    <w:p w14:paraId="2E6222DE" w14:textId="77777777" w:rsidR="00ED23D4" w:rsidRDefault="000D63D8">
      <w:r>
        <w:rPr>
          <w:rFonts w:ascii="Arial" w:hAnsi="Arial" w:cs="Arial"/>
          <w:b/>
          <w:sz w:val="21"/>
        </w:rPr>
        <w:t>Pretty Skin – Beauty Salon | Customer Service | 2025 – 03/2026</w:t>
      </w:r>
    </w:p>
    <w:p w14:paraId="05E05786" w14:textId="77777777" w:rsidR="00ED23D4" w:rsidRDefault="000D63D8">
      <w:r>
        <w:rPr>
          <w:rFonts w:ascii="Arial" w:hAnsi="Arial" w:cs="Arial"/>
          <w:sz w:val="19"/>
        </w:rPr>
        <w:t>Welcomed clients, handled calls and inquiries, assisted with appointments and bookings, and followed up on client needs.</w:t>
      </w:r>
    </w:p>
    <w:p w14:paraId="0A8A5DFD" w14:textId="77777777" w:rsidR="00ED23D4" w:rsidRDefault="000D63D8">
      <w:r>
        <w:rPr>
          <w:rFonts w:ascii="Arial" w:hAnsi="Arial" w:cs="Arial"/>
          <w:b/>
          <w:sz w:val="21"/>
        </w:rPr>
        <w:t>Hair Line – Beauty Salon | Receptionist | 2023 – 2024</w:t>
      </w:r>
    </w:p>
    <w:p w14:paraId="79447020" w14:textId="77777777" w:rsidR="00ED23D4" w:rsidRDefault="000D63D8">
      <w:r>
        <w:rPr>
          <w:rFonts w:ascii="Arial" w:hAnsi="Arial" w:cs="Arial"/>
          <w:sz w:val="19"/>
        </w:rPr>
        <w:t>Welcomed clients, managed daily appointments and bookings, answered calls and inquiries, and supported reception duties.</w:t>
      </w:r>
    </w:p>
    <w:p w14:paraId="518E64D3" w14:textId="77777777" w:rsidR="00ED23D4" w:rsidRDefault="000D63D8">
      <w:r>
        <w:rPr>
          <w:rFonts w:ascii="Arial" w:hAnsi="Arial" w:cs="Arial"/>
          <w:b/>
          <w:sz w:val="21"/>
        </w:rPr>
        <w:t>Fantasy Center | Tutor | 2021 – 2023</w:t>
      </w:r>
    </w:p>
    <w:p w14:paraId="5EBECD64" w14:textId="77777777" w:rsidR="00ED23D4" w:rsidRDefault="000D63D8">
      <w:r>
        <w:rPr>
          <w:rFonts w:ascii="Arial" w:hAnsi="Arial" w:cs="Arial"/>
          <w:sz w:val="19"/>
        </w:rPr>
        <w:t>Communicated directly with students and parents, organized daily tasks, and followed up on student progress.</w:t>
      </w:r>
    </w:p>
    <w:p w14:paraId="58DA4DE4" w14:textId="77777777" w:rsidR="00ED23D4" w:rsidRDefault="000D63D8">
      <w:r>
        <w:rPr>
          <w:rFonts w:ascii="Arial" w:hAnsi="Arial" w:cs="Arial"/>
          <w:b/>
          <w:sz w:val="21"/>
        </w:rPr>
        <w:t>Rowad Al-Mustaqbal | General Supervisor | 2019 – Early 2020</w:t>
      </w:r>
    </w:p>
    <w:p w14:paraId="49EB187E" w14:textId="77777777" w:rsidR="00ED23D4" w:rsidRDefault="000D63D8">
      <w:r>
        <w:rPr>
          <w:rFonts w:ascii="Arial" w:hAnsi="Arial" w:cs="Arial"/>
          <w:sz w:val="19"/>
        </w:rPr>
        <w:t>Supervised daily operations, organized tasks, followed up on responsibilities, and communicated with team members.</w:t>
      </w:r>
    </w:p>
    <w:p w14:paraId="5B176C7E" w14:textId="77777777" w:rsidR="00ED23D4" w:rsidRDefault="000D63D8">
      <w:r>
        <w:rPr>
          <w:rFonts w:ascii="Arial" w:hAnsi="Arial" w:cs="Arial"/>
          <w:b/>
          <w:sz w:val="26"/>
        </w:rPr>
        <w:t>EDUCATION &amp; CERTIFICATES</w:t>
      </w:r>
    </w:p>
    <w:p w14:paraId="2CAA0BFF" w14:textId="77777777" w:rsidR="00ED23D4" w:rsidRDefault="000D63D8">
      <w:r>
        <w:rPr>
          <w:rFonts w:ascii="Arial" w:hAnsi="Arial" w:cs="Arial"/>
          <w:sz w:val="21"/>
        </w:rPr>
        <w:t>General Secondary Certificate</w:t>
      </w:r>
      <w:r>
        <w:rPr>
          <w:rFonts w:ascii="Arial" w:hAnsi="Arial" w:cs="Arial"/>
          <w:sz w:val="21"/>
        </w:rPr>
        <w:br/>
        <w:t>Executive Secretariat Certificate</w:t>
      </w:r>
    </w:p>
    <w:p w14:paraId="129AF089" w14:textId="77777777" w:rsidR="00ED23D4" w:rsidRDefault="000D63D8">
      <w:r>
        <w:rPr>
          <w:rFonts w:ascii="Arial" w:hAnsi="Arial" w:cs="Arial"/>
          <w:b/>
          <w:sz w:val="26"/>
        </w:rPr>
        <w:t>KEY SKILLS</w:t>
      </w:r>
    </w:p>
    <w:p w14:paraId="5D0A6267" w14:textId="77777777" w:rsidR="00ED23D4" w:rsidRDefault="000D63D8">
      <w:r>
        <w:rPr>
          <w:rFonts w:ascii="Arial" w:hAnsi="Arial" w:cs="Arial"/>
          <w:sz w:val="21"/>
        </w:rPr>
        <w:t>Patient &amp; client reception • Appointment scheduling • Answering calls &amp; inquiries • Customer service &amp; problem solving • Computer skills • Effective communication • Teamwork • Responsibility</w:t>
      </w:r>
    </w:p>
    <w:p w14:paraId="726DF0D1" w14:textId="77777777" w:rsidR="00ED23D4" w:rsidRDefault="000D63D8">
      <w:r>
        <w:rPr>
          <w:rFonts w:ascii="Arial" w:hAnsi="Arial" w:cs="Arial"/>
          <w:b/>
          <w:sz w:val="26"/>
        </w:rPr>
        <w:t>LANGUAGES</w:t>
      </w:r>
    </w:p>
    <w:p w14:paraId="7EBC753D" w14:textId="77777777" w:rsidR="00ED23D4" w:rsidRDefault="000D63D8">
      <w:r>
        <w:rPr>
          <w:rFonts w:ascii="Arial" w:hAnsi="Arial" w:cs="Arial"/>
          <w:sz w:val="21"/>
        </w:rPr>
        <w:t>Arabic: Native | English: Good</w:t>
      </w:r>
    </w:p>
    <w:sectPr w:rsidR="00ED23D4"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miri">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7827289">
    <w:abstractNumId w:val="8"/>
  </w:num>
  <w:num w:numId="2" w16cid:durableId="1207060777">
    <w:abstractNumId w:val="6"/>
  </w:num>
  <w:num w:numId="3" w16cid:durableId="1534725762">
    <w:abstractNumId w:val="5"/>
  </w:num>
  <w:num w:numId="4" w16cid:durableId="2068068253">
    <w:abstractNumId w:val="4"/>
  </w:num>
  <w:num w:numId="5" w16cid:durableId="1905752835">
    <w:abstractNumId w:val="7"/>
  </w:num>
  <w:num w:numId="6" w16cid:durableId="1243685031">
    <w:abstractNumId w:val="3"/>
  </w:num>
  <w:num w:numId="7" w16cid:durableId="1230307370">
    <w:abstractNumId w:val="2"/>
  </w:num>
  <w:num w:numId="8" w16cid:durableId="742605268">
    <w:abstractNumId w:val="1"/>
  </w:num>
  <w:num w:numId="9" w16cid:durableId="1526478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C25"/>
    <w:rsid w:val="0006063C"/>
    <w:rsid w:val="000D63D8"/>
    <w:rsid w:val="0015074B"/>
    <w:rsid w:val="00165A1A"/>
    <w:rsid w:val="0029639D"/>
    <w:rsid w:val="002C2371"/>
    <w:rsid w:val="00326F90"/>
    <w:rsid w:val="00564D43"/>
    <w:rsid w:val="006E14F7"/>
    <w:rsid w:val="006F4599"/>
    <w:rsid w:val="00756900"/>
    <w:rsid w:val="007A1348"/>
    <w:rsid w:val="00857A55"/>
    <w:rsid w:val="009A7723"/>
    <w:rsid w:val="00AA1D8D"/>
    <w:rsid w:val="00AA7FD0"/>
    <w:rsid w:val="00AB1BAC"/>
    <w:rsid w:val="00B47730"/>
    <w:rsid w:val="00C21185"/>
    <w:rsid w:val="00CB0664"/>
    <w:rsid w:val="00D244CC"/>
    <w:rsid w:val="00ED23D4"/>
    <w:rsid w:val="00EE4A09"/>
    <w:rsid w:val="00FA06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18D2D"/>
  <w14:defaultImageDpi w14:val="300"/>
  <w15:docId w15:val="{A05B92A2-8D7F-6C42-9305-BE79F4BB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564D4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Ganemah Alanezi</cp:lastModifiedBy>
  <cp:revision>16</cp:revision>
  <dcterms:created xsi:type="dcterms:W3CDTF">2013-12-23T23:15:00Z</dcterms:created>
  <dcterms:modified xsi:type="dcterms:W3CDTF">2026-08-22T18:22:00Z</dcterms:modified>
  <cp:category/>
</cp:coreProperties>
</file>